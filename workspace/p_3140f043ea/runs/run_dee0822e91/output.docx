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Build a narrative</w:t>
      </w:r>
    </w:p>
    <w:p>
      <w:pPr>
        <w:pStyle w:val="Heading1"/>
      </w:pPr>
      <w:r>
        <w:t>Critical Process Definition Issue</w:t>
      </w:r>
    </w:p>
    <w:p>
      <w:pPr>
        <w:pStyle w:val="Heading2"/>
      </w:pPr>
      <w:r>
        <w:t>Problem Statement</w:t>
      </w:r>
    </w:p>
    <w:p>
      <w:r>
        <w:t>The ProcessModel provided describes only a **single step** ("Build a narrative") with no operational detail, decision points, or multi-role workflow. The context excerpt confirms this is a **metadata record of a failed QA outcome**, not a functional business process.</w:t>
      </w:r>
    </w:p>
    <w:p>
      <w:pPr>
        <w:pStyle w:val="Heading3"/>
      </w:pPr>
      <w:r>
        <w:t>What's Missing</w:t>
      </w:r>
    </w:p>
    <w:p>
      <w:pPr>
        <w:pStyle w:val="ListBullet"/>
      </w:pPr>
      <w:r>
        <w:t>No business outcome or stakeholder benefit defined</w:t>
      </w:r>
    </w:p>
    <w:p>
      <w:pPr>
        <w:pStyle w:val="ListBullet"/>
      </w:pPr>
      <w:r>
        <w:t>No input/output specifications beyond "narrative"</w:t>
      </w:r>
    </w:p>
    <w:p>
      <w:pPr>
        <w:pStyle w:val="ListBullet"/>
      </w:pPr>
      <w:r>
        <w:t>No decision branches, handoffs, or control points</w:t>
      </w:r>
    </w:p>
    <w:p>
      <w:pPr>
        <w:pStyle w:val="ListBullet"/>
      </w:pPr>
      <w:r>
        <w:t>No roles beyond "Process Owner"</w:t>
      </w:r>
    </w:p>
    <w:p>
      <w:pPr>
        <w:pStyle w:val="ListBullet"/>
      </w:pPr>
      <w:r>
        <w:t>No activities to sequence or risks to mitigate</w:t>
      </w:r>
    </w:p>
    <w:p>
      <w:pPr>
        <w:pStyle w:val="ListBullet"/>
      </w:pPr>
      <w:r>
        <w:t>QA and guardrail outcomes both failed; remediation status unclear</w:t>
      </w:r>
    </w:p>
    <w:p>
      <w:pPr>
        <w:pStyle w:val="Heading3"/>
      </w:pPr>
      <w:r>
        <w:t>Why This Matters</w:t>
      </w:r>
    </w:p>
    <w:p>
      <w:r>
        <w:t>An executive briefing requires a **real process** with:</w:t>
      </w:r>
    </w:p>
    <w:p>
      <w:pPr>
        <w:pStyle w:val="ListBullet"/>
      </w:pPr>
      <w:r>
        <w:t>Clear business purpose (what problem does it solve?)</w:t>
      </w:r>
    </w:p>
    <w:p>
      <w:pPr>
        <w:pStyle w:val="ListBullet"/>
      </w:pPr>
      <w:r>
        <w:t>Defined activities and role accountability</w:t>
      </w:r>
    </w:p>
    <w:p>
      <w:pPr>
        <w:pStyle w:val="ListBullet"/>
      </w:pPr>
      <w:r>
        <w:t>Identifiable risks and controls</w:t>
      </w:r>
    </w:p>
    <w:p>
      <w:pPr>
        <w:pStyle w:val="ListBullet"/>
      </w:pPr>
      <w:r>
        <w:t>Actionable next steps for stakeholders</w:t>
      </w:r>
    </w:p>
    <w:p>
      <w:r>
        <w:t>---</w:t>
      </w:r>
    </w:p>
    <w:p>
      <w:pPr>
        <w:pStyle w:val="Heading1"/>
      </w:pPr>
      <w:r>
        <w:t>Recommended Path Forward</w:t>
      </w:r>
    </w:p>
    <w:p>
      <w:pPr>
        <w:pStyle w:val="Heading2"/>
      </w:pPr>
      <w:r>
        <w:t>Option 1: Clarify the Process</w:t>
      </w:r>
    </w:p>
    <w:p>
      <w:r>
        <w:t>Provide:</w:t>
      </w:r>
    </w:p>
    <w:p>
      <w:pPr>
        <w:pStyle w:val="ListBullet"/>
      </w:pPr>
      <w:r>
        <w:t>What is the narrative being built? (e.g., customer journey map, incident report, strategic plan)</w:t>
      </w:r>
    </w:p>
    <w:p>
      <w:pPr>
        <w:pStyle w:val="ListBullet"/>
      </w:pPr>
      <w:r>
        <w:t>Who initiates it and who approves/uses the output?</w:t>
      </w:r>
    </w:p>
    <w:p>
      <w:pPr>
        <w:pStyle w:val="ListBullet"/>
      </w:pPr>
      <w:r>
        <w:t>What are the major steps (research, draft, review, finalize)?</w:t>
      </w:r>
    </w:p>
    <w:p>
      <w:pPr>
        <w:pStyle w:val="ListBullet"/>
      </w:pPr>
      <w:r>
        <w:t>What are the known risks or control gaps?</w:t>
      </w:r>
    </w:p>
    <w:p>
      <w:pPr>
        <w:pStyle w:val="Heading2"/>
      </w:pPr>
      <w:r>
        <w:t>Option 2: Provide a Different ProcessModel</w:t>
      </w:r>
    </w:p>
    <w:p>
      <w:r>
        <w:t>If you have a more complete process definition (e.g., client onboarding, claims processing, content approval), share that instead.</w:t>
      </w:r>
    </w:p>
    <w:p>
      <w:pPr>
        <w:pStyle w:val="Heading2"/>
      </w:pPr>
      <w:r>
        <w:t>Option 3: Proceed with Placeholder Output</w:t>
      </w:r>
    </w:p>
    <w:p>
      <w:r>
        <w:t>I can generate a briefing template using the minimal data available, but it will be generic and not actionable—which violates the guardrail requirement for evidence-grounded claims.</w:t>
      </w:r>
    </w:p>
    <w:p>
      <w:r>
        <w:t>---</w:t>
      </w:r>
    </w:p>
    <w:p>
      <w:r>
        <w:t>**Which would be most helpful?**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