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1A"/>
        </w:rPr>
        <w:t>Rich Package</w:t>
      </w:r>
    </w:p>
    <w:p>
      <w:pPr>
        <w:pStyle w:val="Heading1"/>
      </w:pPr>
      <w:r>
        <w:rPr>
          <w:rFonts w:ascii="Calibri" w:hAnsi="Calibri"/>
          <w:color w:val="1A1A1A"/>
        </w:rPr>
        <w:t>Executive Summary</w:t>
      </w:r>
    </w:p>
    <w:p>
      <w:pPr>
        <w:pStyle w:val="Heading2"/>
      </w:pPr>
      <w:r>
        <w:rPr>
          <w:rFonts w:ascii="Calibri" w:hAnsi="Calibri"/>
          <w:color w:val="1A1A1A"/>
        </w:rPr>
        <w:t>Actions</w:t>
      </w:r>
    </w:p>
    <w:p>
      <w:pPr>
        <w:pStyle w:val="ListBullet"/>
      </w:pPr>
      <w:r>
        <w:rPr>
          <w:rFonts w:ascii="Calibri" w:hAnsi="Calibri"/>
        </w:rPr>
        <w:t>Confirm baseline</w:t>
      </w:r>
    </w:p>
    <w:p>
      <w:pPr>
        <w:pStyle w:val="ListBullet"/>
      </w:pPr>
      <w:r>
        <w:rPr>
          <w:rFonts w:ascii="Calibri" w:hAnsi="Calibri"/>
        </w:rPr>
        <w:t>Finalize KPI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