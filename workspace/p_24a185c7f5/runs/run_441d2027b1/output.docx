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a narrative</w:t>
      </w:r>
    </w:p>
    <w:p>
      <w:pPr>
        <w:pStyle w:val="Heading1"/>
      </w:pPr>
      <w:r>
        <w:t>Critical Issue Flagged</w:t>
      </w:r>
    </w:p>
    <w:p>
      <w:r>
        <w:t>I need to address a fundamental gap before proceeding with the executive briefing.</w:t>
      </w:r>
    </w:p>
    <w:p>
      <w:pPr>
        <w:pStyle w:val="Heading2"/>
      </w:pPr>
      <w:r>
        <w:t>Problem Statement</w:t>
      </w:r>
    </w:p>
    <w:p>
      <w:r>
        <w:t>The ProcessModel provided is **incomplete and insufficient** for credible executive communication: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Impact</w:t>
            </w:r>
          </w:p>
        </w:tc>
      </w:tr>
      <w:tr>
        <w:tc>
          <w:tcPr>
            <w:tcW w:type="dxa" w:w="4320"/>
          </w:tcPr>
          <w:p>
            <w:r>
              <w:t>**Single step with no detail**</w:t>
            </w:r>
          </w:p>
        </w:tc>
        <w:tc>
          <w:tcPr>
            <w:tcW w:type="dxa" w:w="4320"/>
          </w:tcPr>
          <w:p>
            <w:r>
              <w:t>The process contains only one step ("Build a narrative") with no inputs, outputs, tools, duration, or notes specified.</w:t>
            </w:r>
          </w:p>
        </w:tc>
      </w:tr>
      <w:tr>
        <w:tc>
          <w:tcPr>
            <w:tcW w:type="dxa" w:w="4320"/>
          </w:tcPr>
          <w:p>
            <w:r>
              <w:t>**No decision logic**</w:t>
            </w:r>
          </w:p>
        </w:tc>
        <w:tc>
          <w:tcPr>
            <w:tcW w:type="dxa" w:w="4320"/>
          </w:tcPr>
          <w:p>
            <w:r>
              <w:t>Zero decision branches means no risk points or control gates to analyze.</w:t>
            </w:r>
          </w:p>
        </w:tc>
      </w:tr>
      <w:tr>
        <w:tc>
          <w:tcPr>
            <w:tcW w:type="dxa" w:w="4320"/>
          </w:tcPr>
          <w:p>
            <w:r>
              <w:t>**One role only**</w:t>
            </w:r>
          </w:p>
        </w:tc>
        <w:tc>
          <w:tcPr>
            <w:tcW w:type="dxa" w:w="4320"/>
          </w:tcPr>
          <w:p>
            <w:r>
              <w:t>"Process Owner" is generic; no accountability structure or handoffs exist.</w:t>
            </w:r>
          </w:p>
        </w:tc>
      </w:tr>
      <w:tr>
        <w:tc>
          <w:tcPr>
            <w:tcW w:type="dxa" w:w="4320"/>
          </w:tcPr>
          <w:p>
            <w:r>
              <w:t>**No context**</w:t>
            </w:r>
          </w:p>
        </w:tc>
        <w:tc>
          <w:tcPr>
            <w:tcW w:type="dxa" w:w="4320"/>
          </w:tcPr>
          <w:p>
            <w:r>
              <w:t>The "Context excerpt" contains only metadata headers with no actual business information, constraints, or outcomes.</w:t>
            </w:r>
          </w:p>
        </w:tc>
      </w:tr>
      <w:tr>
        <w:tc>
          <w:tcPr>
            <w:tcW w:type="dxa" w:w="4320"/>
          </w:tcPr>
          <w:p>
            <w:r>
              <w:t>**Circular definition**</w:t>
            </w:r>
          </w:p>
        </w:tc>
        <w:tc>
          <w:tcPr>
            <w:tcW w:type="dxa" w:w="4320"/>
          </w:tcPr>
          <w:p>
            <w:r>
              <w:t>The step name matches the process name—no activity breakdown.</w:t>
            </w:r>
          </w:p>
        </w:tc>
      </w:tr>
    </w:tbl>
    <w:p>
      <w:r>
        <w:t>---</w:t>
      </w:r>
    </w:p>
    <w:p>
      <w:pPr>
        <w:pStyle w:val="Heading2"/>
      </w:pPr>
      <w:r>
        <w:t>Required Information to Proceed</w:t>
      </w:r>
    </w:p>
    <w:p>
      <w:r>
        <w:t>To write a credible executive briefing, I need clarity on:</w:t>
      </w:r>
    </w:p>
    <w:p>
      <w:pPr>
        <w:pStyle w:val="Heading3"/>
      </w:pPr>
      <w:r>
        <w:t>Business Outcome</w:t>
      </w:r>
    </w:p>
    <w:p>
      <w:r>
        <w:t>What does "build a narrative" deliver?</w:t>
      </w:r>
    </w:p>
    <w:p>
      <w:pPr>
        <w:pStyle w:val="ListBullet"/>
      </w:pPr>
      <w:r>
        <w:t>Customer-facing marketing content?</w:t>
      </w:r>
    </w:p>
    <w:p>
      <w:pPr>
        <w:pStyle w:val="ListBullet"/>
      </w:pPr>
      <w:r>
        <w:t>Internal compliance documentation?</w:t>
      </w:r>
    </w:p>
    <w:p>
      <w:pPr>
        <w:pStyle w:val="ListBullet"/>
      </w:pPr>
      <w:r>
        <w:t>Data-driven strategy brief?</w:t>
      </w:r>
    </w:p>
    <w:p>
      <w:pPr>
        <w:pStyle w:val="Heading3"/>
      </w:pPr>
      <w:r>
        <w:t>Process Flow</w:t>
      </w:r>
    </w:p>
    <w:p>
      <w:pPr>
        <w:pStyle w:val="ListBullet"/>
      </w:pPr>
      <w:r>
        <w:t>**Initiation trigger**: Who starts this process and when?</w:t>
      </w:r>
    </w:p>
    <w:p>
      <w:pPr>
        <w:pStyle w:val="ListBullet"/>
      </w:pPr>
      <w:r>
        <w:t>**Activity breakdown**: What are the 3–6 distinct steps? (e.g., gather evidence → synthesize findings → draft narrative → review and approve → distribute)</w:t>
      </w:r>
    </w:p>
    <w:p>
      <w:pPr>
        <w:pStyle w:val="ListBullet"/>
      </w:pPr>
      <w:r>
        <w:t>**Roles and handoffs**: Who owns each step? Where do approvals or reviews occur?</w:t>
      </w:r>
    </w:p>
    <w:p>
      <w:pPr>
        <w:pStyle w:val="Heading3"/>
      </w:pPr>
      <w:r>
        <w:t>Risk and Control Points</w:t>
      </w:r>
    </w:p>
    <w:p>
      <w:r>
        <w:t>What can go wrong?</w:t>
      </w:r>
    </w:p>
    <w:p>
      <w:pPr>
        <w:pStyle w:val="ListBullet"/>
      </w:pPr>
      <w:r>
        <w:t>Narrative misaligns with brand or strategy</w:t>
      </w:r>
    </w:p>
    <w:p>
      <w:pPr>
        <w:pStyle w:val="ListBullet"/>
      </w:pPr>
      <w:r>
        <w:t>Stakeholder disagreement on framing</w:t>
      </w:r>
    </w:p>
    <w:p>
      <w:pPr>
        <w:pStyle w:val="ListBullet"/>
      </w:pPr>
      <w:r>
        <w:t>Incomplete or inaccurate evidence</w:t>
      </w:r>
    </w:p>
    <w:p>
      <w:pPr>
        <w:pStyle w:val="ListBullet"/>
      </w:pPr>
      <w:r>
        <w:t>Approval delays or rework cycles</w:t>
      </w:r>
    </w:p>
    <w:p>
      <w:pPr>
        <w:pStyle w:val="Heading3"/>
      </w:pPr>
      <w:r>
        <w:t>Business Context</w:t>
      </w:r>
    </w:p>
    <w:p>
      <w:pPr>
        <w:pStyle w:val="ListBullet"/>
      </w:pPr>
      <w:r>
        <w:t>Industry and audience</w:t>
      </w:r>
    </w:p>
    <w:p>
      <w:pPr>
        <w:pStyle w:val="ListBullet"/>
      </w:pPr>
      <w:r>
        <w:t>Regulatory or compliance constraints</w:t>
      </w:r>
    </w:p>
    <w:p>
      <w:pPr>
        <w:pStyle w:val="ListBullet"/>
      </w:pPr>
      <w:r>
        <w:t>Strategic drivers or business objectives</w:t>
      </w:r>
    </w:p>
    <w:p>
      <w:r>
        <w:t>---</w:t>
      </w:r>
    </w:p>
    <w:p>
      <w:pPr>
        <w:pStyle w:val="Heading2"/>
      </w:pPr>
      <w:r>
        <w:t>Next Steps</w:t>
      </w:r>
    </w:p>
    <w:p>
      <w:r>
        <w:t>Please provide **either**:</w:t>
      </w:r>
    </w:p>
    <w:p>
      <w:pPr>
        <w:pStyle w:val="ListNumber"/>
      </w:pPr>
      <w:r>
        <w:t>**A fuller ProcessModel** with 4–6 steps, 2–3 roles, and decision points, **OR**</w:t>
      </w:r>
    </w:p>
    <w:p>
      <w:pPr>
        <w:pStyle w:val="ListNumber"/>
      </w:pPr>
      <w:r>
        <w:t>**A narrative description** of the "build a narrative" process (who does what, in what order, and why)</w:t>
      </w:r>
    </w:p>
    <w:p>
      <w:r>
        <w:t>Once you supply this information, I will deliver a **production-grade executive briefing in under 3 minutes' read time**.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