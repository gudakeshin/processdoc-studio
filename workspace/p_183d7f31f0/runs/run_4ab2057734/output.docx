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A1A1A"/>
        </w:rPr>
        <w:t>Pkg</w:t>
      </w:r>
    </w:p>
    <w:p>
      <w:pPr>
        <w:pStyle w:val="Heading1"/>
      </w:pPr>
      <w:r>
        <w:rPr>
          <w:rFonts w:ascii="Calibri" w:hAnsi="Calibri"/>
          <w:color w:val="1A1A1A"/>
        </w:rPr>
        <w:t>Title</w:t>
      </w:r>
    </w:p>
    <w:p>
      <w:r>
        <w:rPr>
          <w:rFonts w:ascii="Calibri" w:hAnsi="Calibri"/>
        </w:rPr>
        <w:t>Docx body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